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Assignment #4 — ThingsBoard Hello World</w:t>
      </w:r>
    </w:p>
    <w:p>
      <w:r>
        <w:t>Student: Yakira_S</w:t>
      </w:r>
    </w:p>
    <w:p>
      <w:r>
        <w:t>Course: IoT</w:t>
      </w:r>
    </w:p>
    <w:p>
      <w:r>
        <w:t>Date: 2026-05-29</w:t>
      </w:r>
    </w:p>
    <w:p/>
    <w:p>
      <w:pPr>
        <w:pStyle w:val="Heading1"/>
      </w:pPr>
      <w:r>
        <w:t>Login to ThingsBoard Cloud</w:t>
      </w:r>
    </w:p>
    <w:p>
      <w:r>
        <w:t>Signed up at thingsboard.cloud and logged in via GitHub OAuth. The ThingsBoard Tenant interface homepage confirms successful authentication.</w:t>
      </w:r>
    </w:p>
    <w:p>
      <w:r>
        <w:drawing>
          <wp:inline xmlns:a="http://schemas.openxmlformats.org/drawingml/2006/main" xmlns:pic="http://schemas.openxmlformats.org/drawingml/2006/picture">
            <wp:extent cx="5029200" cy="4441848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1-login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4441848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pStyle w:val="Heading1"/>
      </w:pPr>
      <w:r>
        <w:t>Step 1: Device Provisioned</w:t>
      </w:r>
    </w:p>
    <w:p>
      <w:r>
        <w:t>Created a device named 'Thermometer' using Entities → Devices → Add new device. The device was created with Device profile: default.</w:t>
      </w:r>
    </w:p>
    <w:p>
      <w:r>
        <w:drawing>
          <wp:inline xmlns:a="http://schemas.openxmlformats.org/drawingml/2006/main" xmlns:pic="http://schemas.openxmlformats.org/drawingml/2006/picture">
            <wp:extent cx="5029200" cy="4441848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2-device-provisioned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4441848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pStyle w:val="Heading1"/>
      </w:pPr>
      <w:r>
        <w:t>Step 1: Telemetry Active</w:t>
      </w:r>
    </w:p>
    <w:p>
      <w:r>
        <w:t>Used the built-in 'Check connectivity' tool to send temperature=25 via HTTP POST. Device status changed from Inactive to Active and Latest Telemetry shows temperature=25.</w:t>
      </w:r>
    </w:p>
    <w:p>
      <w:r>
        <w:drawing>
          <wp:inline xmlns:a="http://schemas.openxmlformats.org/drawingml/2006/main" xmlns:pic="http://schemas.openxmlformats.org/drawingml/2006/picture">
            <wp:extent cx="5029200" cy="4441848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3-telemetry-activ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4441848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pStyle w:val="Heading1"/>
      </w:pPr>
      <w:r>
        <w:t>Step 2: Real-Time Dashboard</w:t>
      </w:r>
    </w:p>
    <w:p>
      <w:r>
        <w:t>Created 'My Dashboard' with three widgets: Value card (current temperature), Time series chart (historical data), and Alarms table — all showing live data from the Thermometer device.</w:t>
      </w:r>
    </w:p>
    <w:p>
      <w:r>
        <w:drawing>
          <wp:inline xmlns:a="http://schemas.openxmlformats.org/drawingml/2006/main" xmlns:pic="http://schemas.openxmlformats.org/drawingml/2006/picture">
            <wp:extent cx="5029200" cy="4436604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4-dashboard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4436604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pStyle w:val="Heading1"/>
      </w:pPr>
      <w:r>
        <w:t>Step 3: Alarm Rule Defined</w:t>
      </w:r>
    </w:p>
    <w:p>
      <w:r>
        <w:t>Created a 'High temperature' alarm rule via Alarms → Alarm rules. Condition: return temperature &gt; 25; (Script mode, severity: Critical, Device profile: default).</w:t>
      </w:r>
    </w:p>
    <w:p>
      <w:r>
        <w:drawing>
          <wp:inline xmlns:a="http://schemas.openxmlformats.org/drawingml/2006/main" xmlns:pic="http://schemas.openxmlformats.org/drawingml/2006/picture">
            <wp:extent cx="5029200" cy="4436604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5-alarm-rule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4436604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pStyle w:val="Heading1"/>
      </w:pPr>
      <w:r>
        <w:t>Step 3: Alarm Triggered</w:t>
      </w:r>
    </w:p>
    <w:p>
      <w:r>
        <w:t>Sent temperature=26 via Check connectivity (above the threshold of 25). ThingsBoard raised a Critical 'High temperature' alarm visible in the Alarm list.</w:t>
      </w:r>
    </w:p>
    <w:p>
      <w:r>
        <w:drawing>
          <wp:inline xmlns:a="http://schemas.openxmlformats.org/drawingml/2006/main" xmlns:pic="http://schemas.openxmlformats.org/drawingml/2006/picture">
            <wp:extent cx="5029200" cy="4436604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6-alarm-triggered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4436604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pStyle w:val="Heading1"/>
      </w:pPr>
      <w:r>
        <w:t>Step 4: Customer Created</w:t>
      </w:r>
    </w:p>
    <w:p>
      <w:r>
        <w:t>Created customer 'My New Customer' and assigned the Thermometer device and My Dashboard to them via Manage owner and groups on each entity.</w:t>
      </w:r>
    </w:p>
    <w:p>
      <w:r>
        <w:drawing>
          <wp:inline xmlns:a="http://schemas.openxmlformats.org/drawingml/2006/main" xmlns:pic="http://schemas.openxmlformats.org/drawingml/2006/picture">
            <wp:extent cx="5029200" cy="4436604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7-customer-created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4436604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pStyle w:val="Heading1"/>
      </w:pPr>
      <w:r>
        <w:t>Step 5: Customer User Activated</w:t>
      </w:r>
    </w:p>
    <w:p>
      <w:r>
        <w:t>Created customer user account (customer.test.iot@yopmail.com) and activated it via the Display activation link method. The customer user sees only Home, Resources, and Notification center — no admin features, confirming the limited customer role.</w:t>
      </w:r>
    </w:p>
    <w:p>
      <w:r>
        <w:drawing>
          <wp:inline xmlns:a="http://schemas.openxmlformats.org/drawingml/2006/main" xmlns:pic="http://schemas.openxmlformats.org/drawingml/2006/picture">
            <wp:extent cx="5029200" cy="4442460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8-customer-user-activated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4442460"/>
                    </a:xfrm>
                    <a:prstGeom prst="rect"/>
                  </pic:spPr>
                </pic:pic>
              </a:graphicData>
            </a:graphic>
          </wp:inline>
        </w:drawing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